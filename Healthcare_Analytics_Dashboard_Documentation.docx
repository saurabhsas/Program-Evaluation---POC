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F216" w14:textId="3FB84D4E" w:rsidR="00F06BCD" w:rsidRDefault="007E6CB8">
      <w:pPr>
        <w:pStyle w:val="Title"/>
      </w:pPr>
      <w:r>
        <w:t xml:space="preserve">PHS Healthcare Executive </w:t>
      </w:r>
      <w:r w:rsidR="00000000">
        <w:t>Dashboard – Technical Documentation</w:t>
      </w:r>
    </w:p>
    <w:p w14:paraId="6053FF58" w14:textId="77777777" w:rsidR="00F06BCD" w:rsidRDefault="00000000">
      <w:pPr>
        <w:pStyle w:val="Heading1"/>
      </w:pPr>
      <w:r>
        <w:t>1. Overview</w:t>
      </w:r>
    </w:p>
    <w:p w14:paraId="36D4A757" w14:textId="61B65471" w:rsidR="007E6CB8" w:rsidRPr="007E6CB8" w:rsidRDefault="007E6CB8" w:rsidP="007E6CB8">
      <w:pPr>
        <w:rPr>
          <w:lang w:val="en-IN"/>
        </w:rPr>
      </w:pPr>
      <w:r>
        <w:rPr>
          <w:lang w:val="en-IN"/>
        </w:rPr>
        <w:t>The d</w:t>
      </w:r>
      <w:r w:rsidRPr="007E6CB8">
        <w:rPr>
          <w:lang w:val="en-IN"/>
        </w:rPr>
        <w:t xml:space="preserve">ashboard is a modular, interactive application built using </w:t>
      </w:r>
      <w:proofErr w:type="spellStart"/>
      <w:r w:rsidRPr="007E6CB8">
        <w:rPr>
          <w:lang w:val="en-IN"/>
        </w:rPr>
        <w:t>Streamlit</w:t>
      </w:r>
      <w:proofErr w:type="spellEnd"/>
      <w:r w:rsidRPr="007E6CB8">
        <w:rPr>
          <w:lang w:val="en-IN"/>
        </w:rPr>
        <w:t xml:space="preserve">, Pandas, and </w:t>
      </w:r>
      <w:proofErr w:type="spellStart"/>
      <w:r w:rsidRPr="007E6CB8">
        <w:rPr>
          <w:lang w:val="en-IN"/>
        </w:rPr>
        <w:t>Plotly</w:t>
      </w:r>
      <w:proofErr w:type="spellEnd"/>
      <w:r w:rsidRPr="007E6CB8">
        <w:rPr>
          <w:lang w:val="en-IN"/>
        </w:rPr>
        <w:t xml:space="preserve"> to enable data-driven insights from healthcare claims data. It allows users to explore key metrics such as cost, utilization, and product performance through predefined business prompts, dynamic filters, and visualizations.</w:t>
      </w:r>
    </w:p>
    <w:p w14:paraId="17248083" w14:textId="77777777" w:rsidR="007E6CB8" w:rsidRPr="007E6CB8" w:rsidRDefault="007E6CB8" w:rsidP="007E6CB8">
      <w:pPr>
        <w:rPr>
          <w:lang w:val="en-IN"/>
        </w:rPr>
      </w:pPr>
      <w:r w:rsidRPr="007E6CB8">
        <w:rPr>
          <w:lang w:val="en-IN"/>
        </w:rPr>
        <w:t>The system is designed with a scalable architecture where data is processed, filtered (including optional cohort-based filtering), and routed through modular components for analysis, visualization, and insight generation. It also supports automated PDF reporting for easy sharing of results.</w:t>
      </w:r>
    </w:p>
    <w:p w14:paraId="6E62D523" w14:textId="77777777" w:rsidR="007E6CB8" w:rsidRPr="007E6CB8" w:rsidRDefault="007E6CB8" w:rsidP="007E6CB8">
      <w:pPr>
        <w:rPr>
          <w:lang w:val="en-IN"/>
        </w:rPr>
      </w:pPr>
      <w:r w:rsidRPr="007E6CB8">
        <w:rPr>
          <w:lang w:val="en-IN"/>
        </w:rPr>
        <w:t xml:space="preserve">Overall, the application provides a fast, flexible, and user-friendly platform for </w:t>
      </w:r>
      <w:proofErr w:type="spellStart"/>
      <w:r w:rsidRPr="007E6CB8">
        <w:rPr>
          <w:lang w:val="en-IN"/>
        </w:rPr>
        <w:t>analyzing</w:t>
      </w:r>
      <w:proofErr w:type="spellEnd"/>
      <w:r w:rsidRPr="007E6CB8">
        <w:rPr>
          <w:lang w:val="en-IN"/>
        </w:rPr>
        <w:t xml:space="preserve"> healthcare data and identifying cost drivers, utilization patterns, and high-risk segments.</w:t>
      </w:r>
    </w:p>
    <w:p w14:paraId="3BED3C2B" w14:textId="77777777" w:rsidR="00F06BCD" w:rsidRDefault="00F06BCD"/>
    <w:p w14:paraId="172A0628" w14:textId="77777777" w:rsidR="00F06BCD" w:rsidRPr="007E6CB8" w:rsidRDefault="00000000">
      <w:pPr>
        <w:rPr>
          <w:b/>
          <w:bCs/>
        </w:rPr>
      </w:pPr>
      <w:r w:rsidRPr="007E6CB8">
        <w:rPr>
          <w:b/>
          <w:bCs/>
        </w:rPr>
        <w:t>Technologies used:</w:t>
      </w:r>
    </w:p>
    <w:p w14:paraId="423AD96A" w14:textId="77777777" w:rsidR="00F06BCD" w:rsidRDefault="00000000" w:rsidP="00CB2386">
      <w:pPr>
        <w:ind w:left="720"/>
      </w:pPr>
      <w:r>
        <w:t>- Streamlit (UI)</w:t>
      </w:r>
    </w:p>
    <w:p w14:paraId="66B389C7" w14:textId="77777777" w:rsidR="00F06BCD" w:rsidRDefault="00000000" w:rsidP="00CB2386">
      <w:pPr>
        <w:ind w:left="720"/>
      </w:pPr>
      <w:r>
        <w:t>- Pandas &amp; NumPy (Data Processing)</w:t>
      </w:r>
    </w:p>
    <w:p w14:paraId="10B98212" w14:textId="77777777" w:rsidR="00F06BCD" w:rsidRDefault="00000000" w:rsidP="00CB2386">
      <w:pPr>
        <w:ind w:left="720"/>
      </w:pPr>
      <w:r>
        <w:t>- Plotly (Visualization)</w:t>
      </w:r>
    </w:p>
    <w:p w14:paraId="37BF99CC" w14:textId="77777777" w:rsidR="00F06BCD" w:rsidRDefault="00000000" w:rsidP="00CB2386">
      <w:pPr>
        <w:ind w:left="720"/>
      </w:pPr>
      <w:r>
        <w:t>- ReportLab (PDF Reporting)</w:t>
      </w:r>
    </w:p>
    <w:p w14:paraId="4C7BF5DC" w14:textId="77777777" w:rsidR="00F06BCD" w:rsidRDefault="00000000" w:rsidP="00CB2386">
      <w:pPr>
        <w:ind w:left="720"/>
      </w:pPr>
      <w:r>
        <w:t>- Python-dotenv (Configuration)</w:t>
      </w:r>
    </w:p>
    <w:p w14:paraId="4A93CF17" w14:textId="77777777" w:rsidR="00F06BCD" w:rsidRDefault="00F06BCD"/>
    <w:p w14:paraId="237C7ADA" w14:textId="77777777" w:rsidR="00F06BCD" w:rsidRPr="007E6CB8" w:rsidRDefault="00000000">
      <w:pPr>
        <w:rPr>
          <w:b/>
          <w:bCs/>
        </w:rPr>
      </w:pPr>
      <w:r w:rsidRPr="007E6CB8">
        <w:rPr>
          <w:b/>
          <w:bCs/>
        </w:rPr>
        <w:t>Features:</w:t>
      </w:r>
    </w:p>
    <w:p w14:paraId="7981BA55" w14:textId="77777777" w:rsidR="00F06BCD" w:rsidRDefault="00000000" w:rsidP="00CB2386">
      <w:pPr>
        <w:ind w:left="720"/>
      </w:pPr>
      <w:r>
        <w:t>- Interactive analytics</w:t>
      </w:r>
    </w:p>
    <w:p w14:paraId="39E69BE4" w14:textId="77777777" w:rsidR="00F06BCD" w:rsidRDefault="00000000" w:rsidP="00CB2386">
      <w:pPr>
        <w:ind w:left="720"/>
      </w:pPr>
      <w:r>
        <w:t>- Cohort-based filtering</w:t>
      </w:r>
    </w:p>
    <w:p w14:paraId="142AB5E4" w14:textId="77777777" w:rsidR="00BA1AC3" w:rsidRDefault="00BA1AC3" w:rsidP="00BA1AC3">
      <w:pPr>
        <w:ind w:left="720"/>
      </w:pPr>
      <w:r>
        <w:t>- KPI monitoring</w:t>
      </w:r>
    </w:p>
    <w:p w14:paraId="5EF758FD" w14:textId="77777777" w:rsidR="00F06BCD" w:rsidRDefault="00000000" w:rsidP="00CB2386">
      <w:pPr>
        <w:ind w:left="720"/>
      </w:pPr>
      <w:r>
        <w:t>- Insights generation</w:t>
      </w:r>
    </w:p>
    <w:p w14:paraId="521DBB13" w14:textId="77777777" w:rsidR="00F06BCD" w:rsidRDefault="00000000" w:rsidP="00CB2386">
      <w:pPr>
        <w:ind w:left="720"/>
      </w:pPr>
      <w:r>
        <w:t>- PDF export</w:t>
      </w:r>
    </w:p>
    <w:p w14:paraId="599EA796" w14:textId="77777777" w:rsidR="00F06BCD" w:rsidRDefault="00000000">
      <w:pPr>
        <w:pStyle w:val="Heading1"/>
      </w:pPr>
      <w:r>
        <w:t>2. Architecture Overview</w:t>
      </w:r>
    </w:p>
    <w:p w14:paraId="368FFD9C" w14:textId="77777777" w:rsidR="00F06BCD" w:rsidRDefault="00000000">
      <w:r>
        <w:t>Data Source → Data Loader → Filters → Query Router → Chart Router → Insights → PDF Export</w:t>
      </w:r>
    </w:p>
    <w:p w14:paraId="65AAB6B8" w14:textId="7DDD4C4A" w:rsidR="007E6CB8" w:rsidRDefault="007E6CB8" w:rsidP="007E6CB8">
      <w:pPr>
        <w:pStyle w:val="Heading1"/>
      </w:pPr>
      <w:r>
        <w:lastRenderedPageBreak/>
        <w:t>3</w:t>
      </w:r>
      <w:r>
        <w:t>. Installation &amp; Setup</w:t>
      </w:r>
    </w:p>
    <w:p w14:paraId="61308F07" w14:textId="77777777" w:rsidR="007E6CB8" w:rsidRDefault="007E6CB8" w:rsidP="00CB2386">
      <w:r>
        <w:t>1. Create virtual environment</w:t>
      </w:r>
    </w:p>
    <w:p w14:paraId="1EEBE5BF" w14:textId="77777777" w:rsidR="007E6CB8" w:rsidRDefault="007E6CB8" w:rsidP="00CB2386">
      <w:pPr>
        <w:pStyle w:val="NoSpacing"/>
      </w:pPr>
      <w:r>
        <w:t>2. Install dependencies:</w:t>
      </w:r>
    </w:p>
    <w:p w14:paraId="5AD9A0EF" w14:textId="77777777" w:rsidR="007E6CB8" w:rsidRDefault="007E6CB8" w:rsidP="00CB2386">
      <w:pPr>
        <w:pStyle w:val="NoSpacing"/>
      </w:pPr>
      <w:r>
        <w:t xml:space="preserve">   </w:t>
      </w:r>
      <w:proofErr w:type="spellStart"/>
      <w:r>
        <w:t>streamlit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>, python-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reportlab</w:t>
      </w:r>
      <w:proofErr w:type="spellEnd"/>
      <w:r>
        <w:t xml:space="preserve">, </w:t>
      </w:r>
      <w:proofErr w:type="spellStart"/>
      <w:r>
        <w:t>kaleido</w:t>
      </w:r>
      <w:proofErr w:type="spellEnd"/>
    </w:p>
    <w:p w14:paraId="23FED136" w14:textId="77777777" w:rsidR="00CB2386" w:rsidRDefault="00CB2386" w:rsidP="00CB2386"/>
    <w:p w14:paraId="69FFD4C7" w14:textId="68E49396" w:rsidR="007E6CB8" w:rsidRDefault="007E6CB8" w:rsidP="00CB2386">
      <w:r>
        <w:t>3. Configure .env file</w:t>
      </w:r>
    </w:p>
    <w:p w14:paraId="1692BBF9" w14:textId="77777777" w:rsidR="007E6CB8" w:rsidRDefault="007E6CB8" w:rsidP="00CB2386">
      <w:r>
        <w:t>4. Place data files in /data folder</w:t>
      </w:r>
    </w:p>
    <w:p w14:paraId="4D011486" w14:textId="3E867CBC" w:rsidR="00F06BCD" w:rsidRDefault="007E6CB8">
      <w:pPr>
        <w:pStyle w:val="Heading1"/>
      </w:pPr>
      <w:r>
        <w:t>4</w:t>
      </w:r>
      <w:r w:rsidR="00000000">
        <w:t>. Project Structure</w:t>
      </w:r>
    </w:p>
    <w:p w14:paraId="3D7D4421" w14:textId="77777777" w:rsidR="00F06BCD" w:rsidRDefault="00000000">
      <w:r>
        <w:t>healthcare_dashboard/</w:t>
      </w:r>
    </w:p>
    <w:p w14:paraId="09AB6B9A" w14:textId="77777777" w:rsidR="00F06BCD" w:rsidRDefault="00000000">
      <w:r>
        <w:t>│</w:t>
      </w:r>
    </w:p>
    <w:p w14:paraId="104B9C9C" w14:textId="77777777" w:rsidR="00F06BCD" w:rsidRDefault="00000000">
      <w:r>
        <w:t>├── app.py</w:t>
      </w:r>
    </w:p>
    <w:p w14:paraId="3FC3BFD9" w14:textId="77777777" w:rsidR="00F06BCD" w:rsidRDefault="00000000">
      <w:r>
        <w:t>├── .env</w:t>
      </w:r>
    </w:p>
    <w:p w14:paraId="53A3C3FE" w14:textId="77777777" w:rsidR="00F06BCD" w:rsidRDefault="00000000">
      <w:r>
        <w:t>├── requirements.txt</w:t>
      </w:r>
    </w:p>
    <w:p w14:paraId="4CA2D126" w14:textId="77777777" w:rsidR="00F06BCD" w:rsidRDefault="00000000">
      <w:r>
        <w:t>│</w:t>
      </w:r>
    </w:p>
    <w:p w14:paraId="1D3E6B89" w14:textId="77777777" w:rsidR="00F06BCD" w:rsidRDefault="00000000">
      <w:r>
        <w:t>├── core/</w:t>
      </w:r>
    </w:p>
    <w:p w14:paraId="7EB01A3E" w14:textId="77777777" w:rsidR="00F06BCD" w:rsidRDefault="00000000">
      <w:r>
        <w:t>│   ├── data_loader.py</w:t>
      </w:r>
    </w:p>
    <w:p w14:paraId="44EBB48F" w14:textId="77777777" w:rsidR="00F06BCD" w:rsidRDefault="00000000">
      <w:r>
        <w:t>│   ├── filters.py</w:t>
      </w:r>
    </w:p>
    <w:p w14:paraId="217AAB7E" w14:textId="77777777" w:rsidR="00F06BCD" w:rsidRDefault="00000000">
      <w:r>
        <w:t>│   ├── metrics.py</w:t>
      </w:r>
    </w:p>
    <w:p w14:paraId="7A11B692" w14:textId="77777777" w:rsidR="00F06BCD" w:rsidRDefault="00000000">
      <w:r>
        <w:t>│   ├── formatters.py</w:t>
      </w:r>
    </w:p>
    <w:p w14:paraId="1495E8EA" w14:textId="77777777" w:rsidR="00F06BCD" w:rsidRDefault="00000000">
      <w:r>
        <w:t>│   ├── query_router.py</w:t>
      </w:r>
    </w:p>
    <w:p w14:paraId="561525CF" w14:textId="77777777" w:rsidR="00F06BCD" w:rsidRDefault="00000000">
      <w:r>
        <w:t>│   ├── insights_engine.py</w:t>
      </w:r>
    </w:p>
    <w:p w14:paraId="04585703" w14:textId="77777777" w:rsidR="00F06BCD" w:rsidRDefault="00000000">
      <w:r>
        <w:t>│</w:t>
      </w:r>
    </w:p>
    <w:p w14:paraId="4C0EB547" w14:textId="77777777" w:rsidR="00F06BCD" w:rsidRDefault="00000000">
      <w:r>
        <w:t>├── visualization/</w:t>
      </w:r>
    </w:p>
    <w:p w14:paraId="6B4D3E8E" w14:textId="77777777" w:rsidR="00F06BCD" w:rsidRDefault="00000000">
      <w:r>
        <w:t>│   └── chart_router.py</w:t>
      </w:r>
    </w:p>
    <w:p w14:paraId="0D65BEA8" w14:textId="77777777" w:rsidR="00F06BCD" w:rsidRDefault="00000000">
      <w:r>
        <w:t>│</w:t>
      </w:r>
    </w:p>
    <w:p w14:paraId="134FEA42" w14:textId="77777777" w:rsidR="00F06BCD" w:rsidRDefault="00000000">
      <w:r>
        <w:t>├── reporting/</w:t>
      </w:r>
    </w:p>
    <w:p w14:paraId="7BDA946E" w14:textId="77777777" w:rsidR="00F06BCD" w:rsidRDefault="00000000">
      <w:r>
        <w:t>│   └── pdf_export.py</w:t>
      </w:r>
    </w:p>
    <w:p w14:paraId="0B7D317B" w14:textId="77777777" w:rsidR="00F06BCD" w:rsidRDefault="00000000">
      <w:r>
        <w:t>│</w:t>
      </w:r>
    </w:p>
    <w:p w14:paraId="5CDFF65A" w14:textId="77777777" w:rsidR="00F06BCD" w:rsidRDefault="00000000">
      <w:r>
        <w:lastRenderedPageBreak/>
        <w:t>├── data/</w:t>
      </w:r>
    </w:p>
    <w:p w14:paraId="16FABD27" w14:textId="77777777" w:rsidR="00F06BCD" w:rsidRDefault="00000000">
      <w:r>
        <w:t>│   ├── Final_Monthly.csv</w:t>
      </w:r>
    </w:p>
    <w:p w14:paraId="2C374E92" w14:textId="77777777" w:rsidR="00F06BCD" w:rsidRDefault="00000000">
      <w:r>
        <w:t>│   └── member_list.csv</w:t>
      </w:r>
    </w:p>
    <w:p w14:paraId="36662156" w14:textId="77777777" w:rsidR="00F06BCD" w:rsidRDefault="00000000">
      <w:pPr>
        <w:pStyle w:val="Heading1"/>
      </w:pPr>
      <w:r>
        <w:t>5. Data Requirements</w:t>
      </w:r>
    </w:p>
    <w:p w14:paraId="0719AE3F" w14:textId="77777777" w:rsidR="00F06BCD" w:rsidRDefault="00000000">
      <w:r>
        <w:t>Required columns:</w:t>
      </w:r>
    </w:p>
    <w:p w14:paraId="7F3E5DBB" w14:textId="77777777" w:rsidR="00F06BCD" w:rsidRDefault="00000000">
      <w:r>
        <w:t>MEMBERID, ELIGIBILITYYEARANDMONTH, PAID, MEDICAL_PAID, RX_PAID,</w:t>
      </w:r>
    </w:p>
    <w:p w14:paraId="169ECDA4" w14:textId="77777777" w:rsidR="00F06BCD" w:rsidRDefault="00000000">
      <w:r>
        <w:t>EDVISITS, IPVISITS, FSPRODUCT, LINEOFBUSINESS, COUNTY, AGE_CATEGORY, GENDER</w:t>
      </w:r>
    </w:p>
    <w:p w14:paraId="6543C60C" w14:textId="77777777" w:rsidR="00F06BCD" w:rsidRDefault="00000000">
      <w:pPr>
        <w:pStyle w:val="Heading1"/>
      </w:pPr>
      <w:r>
        <w:t>6. Key Components</w:t>
      </w:r>
    </w:p>
    <w:p w14:paraId="7411A069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data_loader.py</w:t>
      </w:r>
      <w:r>
        <w:t>: Load &amp; filter data</w:t>
      </w:r>
    </w:p>
    <w:p w14:paraId="6343C51E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filters.py</w:t>
      </w:r>
      <w:r>
        <w:t>: Apply UI filters</w:t>
      </w:r>
    </w:p>
    <w:p w14:paraId="39EDFC2C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metrics.py</w:t>
      </w:r>
      <w:r>
        <w:t>: Calculate KPIs</w:t>
      </w:r>
    </w:p>
    <w:p w14:paraId="79EFE984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query_router.py</w:t>
      </w:r>
      <w:r>
        <w:t>: Map prompts to logic</w:t>
      </w:r>
    </w:p>
    <w:p w14:paraId="03DE5C60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chart_router.py</w:t>
      </w:r>
      <w:r>
        <w:t>: Select chart type</w:t>
      </w:r>
    </w:p>
    <w:p w14:paraId="048A8640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insights_engine.py</w:t>
      </w:r>
      <w:r>
        <w:t>: Generate insights</w:t>
      </w:r>
    </w:p>
    <w:p w14:paraId="514D01A4" w14:textId="77777777" w:rsidR="00F06BCD" w:rsidRDefault="00000000" w:rsidP="00CB2386">
      <w:r>
        <w:t xml:space="preserve">- </w:t>
      </w:r>
      <w:r w:rsidRPr="00CB2386">
        <w:rPr>
          <w:b/>
          <w:bCs/>
          <w:i/>
          <w:iCs/>
        </w:rPr>
        <w:t>pdf_export.py</w:t>
      </w:r>
      <w:r>
        <w:t>: Export reports</w:t>
      </w:r>
    </w:p>
    <w:p w14:paraId="1244D9DB" w14:textId="77777777" w:rsidR="00F06BCD" w:rsidRDefault="00000000">
      <w:pPr>
        <w:pStyle w:val="Heading1"/>
      </w:pPr>
      <w:r>
        <w:t>7. Cohort Filtering</w:t>
      </w:r>
    </w:p>
    <w:p w14:paraId="766661E6" w14:textId="77777777" w:rsidR="00F06BCD" w:rsidRDefault="00000000" w:rsidP="00CB2386">
      <w:pPr>
        <w:pStyle w:val="ListParagraph"/>
        <w:numPr>
          <w:ilvl w:val="0"/>
          <w:numId w:val="10"/>
        </w:numPr>
      </w:pPr>
      <w:r>
        <w:t>If member_list.csv exists → filter data</w:t>
      </w:r>
    </w:p>
    <w:p w14:paraId="50C6AF5D" w14:textId="77777777" w:rsidR="00F06BCD" w:rsidRDefault="00000000" w:rsidP="00CB2386">
      <w:pPr>
        <w:pStyle w:val="ListParagraph"/>
        <w:numPr>
          <w:ilvl w:val="0"/>
          <w:numId w:val="10"/>
        </w:numPr>
      </w:pPr>
      <w:r>
        <w:t>Else → use full dataset</w:t>
      </w:r>
    </w:p>
    <w:p w14:paraId="340B2762" w14:textId="77777777" w:rsidR="00F06BCD" w:rsidRDefault="00000000">
      <w:pPr>
        <w:pStyle w:val="Heading1"/>
      </w:pPr>
      <w:r>
        <w:t>8. Running the App</w:t>
      </w:r>
    </w:p>
    <w:p w14:paraId="57F39835" w14:textId="048BDE25" w:rsidR="007E6CB8" w:rsidRDefault="007E6CB8" w:rsidP="00CB2386">
      <w:pPr>
        <w:pStyle w:val="NoSpacing"/>
        <w:numPr>
          <w:ilvl w:val="0"/>
          <w:numId w:val="11"/>
        </w:numPr>
      </w:pPr>
      <w:r w:rsidRPr="007E6CB8">
        <w:rPr>
          <w:b/>
          <w:bCs/>
        </w:rPr>
        <w:t>Installation Command</w:t>
      </w:r>
      <w:r>
        <w:t>:</w:t>
      </w:r>
    </w:p>
    <w:p w14:paraId="1D1AB8C7" w14:textId="430BE042" w:rsidR="007E6CB8" w:rsidRPr="007E6CB8" w:rsidRDefault="007E6CB8" w:rsidP="00CB2386">
      <w:pPr>
        <w:pStyle w:val="NoSpacing"/>
        <w:ind w:left="720"/>
      </w:pPr>
      <w:r>
        <w:t>pip install -r requirements.txt</w:t>
      </w:r>
    </w:p>
    <w:p w14:paraId="60954A41" w14:textId="77777777" w:rsidR="007E6CB8" w:rsidRDefault="007E6CB8" w:rsidP="00CB2386">
      <w:pPr>
        <w:pStyle w:val="NoSpacing"/>
        <w:ind w:left="720"/>
      </w:pPr>
    </w:p>
    <w:p w14:paraId="2AF2ABC0" w14:textId="61ADB8BE" w:rsidR="00F06BCD" w:rsidRDefault="00000000" w:rsidP="00CB2386">
      <w:pPr>
        <w:pStyle w:val="NoSpacing"/>
        <w:numPr>
          <w:ilvl w:val="0"/>
          <w:numId w:val="11"/>
        </w:numPr>
      </w:pPr>
      <w:r w:rsidRPr="007E6CB8">
        <w:rPr>
          <w:b/>
          <w:bCs/>
        </w:rPr>
        <w:t>Run command</w:t>
      </w:r>
      <w:r>
        <w:t>:</w:t>
      </w:r>
    </w:p>
    <w:p w14:paraId="3AB3B3BA" w14:textId="77777777" w:rsidR="00F06BCD" w:rsidRDefault="00000000" w:rsidP="00CB2386">
      <w:pPr>
        <w:pStyle w:val="NoSpacing"/>
        <w:ind w:left="720"/>
      </w:pPr>
      <w:proofErr w:type="spellStart"/>
      <w:r>
        <w:t>streamlit</w:t>
      </w:r>
      <w:proofErr w:type="spellEnd"/>
      <w:r>
        <w:t xml:space="preserve"> run app.py</w:t>
      </w:r>
    </w:p>
    <w:p w14:paraId="1B02AB48" w14:textId="77777777" w:rsidR="00F06BCD" w:rsidRDefault="00000000">
      <w:pPr>
        <w:pStyle w:val="Heading1"/>
      </w:pPr>
      <w:r>
        <w:t>9. User Guide</w:t>
      </w:r>
    </w:p>
    <w:p w14:paraId="5071B249" w14:textId="77777777" w:rsidR="00F06BCD" w:rsidRDefault="00000000" w:rsidP="00CB2386">
      <w:pPr>
        <w:pStyle w:val="NoSpacing"/>
      </w:pPr>
      <w:r>
        <w:t>1. Open dashboard</w:t>
      </w:r>
    </w:p>
    <w:p w14:paraId="34D17F26" w14:textId="77777777" w:rsidR="00F06BCD" w:rsidRDefault="00000000" w:rsidP="00CB2386">
      <w:pPr>
        <w:pStyle w:val="NoSpacing"/>
      </w:pPr>
      <w:r>
        <w:t>2. Apply filters</w:t>
      </w:r>
    </w:p>
    <w:p w14:paraId="6407AC78" w14:textId="77777777" w:rsidR="00F06BCD" w:rsidRDefault="00000000" w:rsidP="00CB2386">
      <w:pPr>
        <w:pStyle w:val="NoSpacing"/>
      </w:pPr>
      <w:r>
        <w:t>3. Select prompt</w:t>
      </w:r>
    </w:p>
    <w:p w14:paraId="1570655E" w14:textId="77777777" w:rsidR="00F06BCD" w:rsidRDefault="00000000" w:rsidP="00CB2386">
      <w:pPr>
        <w:pStyle w:val="NoSpacing"/>
      </w:pPr>
      <w:r>
        <w:t>4. Click 'Generate Insights'</w:t>
      </w:r>
    </w:p>
    <w:p w14:paraId="13ED7E99" w14:textId="77777777" w:rsidR="00F06BCD" w:rsidRDefault="00000000" w:rsidP="00CB2386">
      <w:pPr>
        <w:pStyle w:val="NoSpacing"/>
      </w:pPr>
      <w:r>
        <w:t>5. View results and download PDF</w:t>
      </w:r>
    </w:p>
    <w:p w14:paraId="191E76F2" w14:textId="77777777" w:rsidR="00F06BCD" w:rsidRDefault="00000000">
      <w:pPr>
        <w:pStyle w:val="Heading1"/>
      </w:pPr>
      <w:r>
        <w:lastRenderedPageBreak/>
        <w:t>10. Performance Optimization</w:t>
      </w:r>
    </w:p>
    <w:p w14:paraId="40C5E0B4" w14:textId="77777777" w:rsidR="00F06BCD" w:rsidRDefault="00000000" w:rsidP="00CB2386">
      <w:pPr>
        <w:pStyle w:val="NoSpacing"/>
      </w:pPr>
      <w:r>
        <w:t>- Early filtering</w:t>
      </w:r>
    </w:p>
    <w:p w14:paraId="024A3B7A" w14:textId="77777777" w:rsidR="00F06BCD" w:rsidRDefault="00000000" w:rsidP="00CB2386">
      <w:pPr>
        <w:pStyle w:val="NoSpacing"/>
      </w:pPr>
      <w:r>
        <w:t>- Streamlit caching</w:t>
      </w:r>
    </w:p>
    <w:p w14:paraId="74D861E0" w14:textId="77777777" w:rsidR="00F06BCD" w:rsidRDefault="00000000" w:rsidP="00CB2386">
      <w:pPr>
        <w:pStyle w:val="NoSpacing"/>
      </w:pPr>
      <w:r>
        <w:t>- Efficient aggregations</w:t>
      </w:r>
    </w:p>
    <w:p w14:paraId="27C7B840" w14:textId="76131006" w:rsidR="00F06BCD" w:rsidRDefault="00000000">
      <w:pPr>
        <w:pStyle w:val="Heading1"/>
      </w:pPr>
      <w:r>
        <w:t>1</w:t>
      </w:r>
      <w:r w:rsidR="007E6CB8">
        <w:t>1</w:t>
      </w:r>
      <w:r>
        <w:t>. Best Practices</w:t>
      </w:r>
    </w:p>
    <w:p w14:paraId="33F42A12" w14:textId="77777777" w:rsidR="00F06BCD" w:rsidRDefault="00000000" w:rsidP="00CB2386">
      <w:pPr>
        <w:pStyle w:val="NoSpacing"/>
      </w:pPr>
      <w:r>
        <w:t>- Modular design</w:t>
      </w:r>
    </w:p>
    <w:p w14:paraId="38FEBE92" w14:textId="77777777" w:rsidR="00F06BCD" w:rsidRDefault="00000000" w:rsidP="00CB2386">
      <w:pPr>
        <w:pStyle w:val="NoSpacing"/>
      </w:pPr>
      <w:r>
        <w:t>- Early filtering</w:t>
      </w:r>
    </w:p>
    <w:p w14:paraId="1FE1AC33" w14:textId="77777777" w:rsidR="00F06BCD" w:rsidRDefault="00000000" w:rsidP="00CB2386">
      <w:pPr>
        <w:pStyle w:val="NoSpacing"/>
      </w:pPr>
      <w:r>
        <w:t>- Avoid duplicate data loading</w:t>
      </w:r>
    </w:p>
    <w:p w14:paraId="2F97ED1B" w14:textId="77777777" w:rsidR="00F06BCD" w:rsidRDefault="00000000" w:rsidP="00CB2386">
      <w:pPr>
        <w:pStyle w:val="NoSpacing"/>
      </w:pPr>
      <w:r>
        <w:t>- Consistent naming</w:t>
      </w:r>
    </w:p>
    <w:p w14:paraId="726FF0B5" w14:textId="34563EE8" w:rsidR="00F06BCD" w:rsidRDefault="00000000">
      <w:pPr>
        <w:pStyle w:val="Heading1"/>
      </w:pPr>
      <w:r>
        <w:t>1</w:t>
      </w:r>
      <w:r w:rsidR="007E6CB8">
        <w:t>2</w:t>
      </w:r>
      <w:r>
        <w:t>. Future Enhancements</w:t>
      </w:r>
    </w:p>
    <w:p w14:paraId="4B725008" w14:textId="77777777" w:rsidR="00F06BCD" w:rsidRDefault="00000000" w:rsidP="00CB2386">
      <w:pPr>
        <w:pStyle w:val="NoSpacing"/>
      </w:pPr>
      <w:r>
        <w:t>- Cohort comparison</w:t>
      </w:r>
    </w:p>
    <w:p w14:paraId="56AE9F20" w14:textId="77777777" w:rsidR="00F06BCD" w:rsidRDefault="00000000" w:rsidP="00CB2386">
      <w:pPr>
        <w:pStyle w:val="NoSpacing"/>
      </w:pPr>
      <w:r>
        <w:t>- API integration</w:t>
      </w:r>
    </w:p>
    <w:p w14:paraId="041B83BE" w14:textId="77777777" w:rsidR="00F06BCD" w:rsidRDefault="00000000" w:rsidP="00CB2386">
      <w:pPr>
        <w:pStyle w:val="NoSpacing"/>
      </w:pPr>
      <w:r>
        <w:t>- Role-based access</w:t>
      </w:r>
    </w:p>
    <w:p w14:paraId="2E99BFD4" w14:textId="0EBF53EF" w:rsidR="00F06BCD" w:rsidRDefault="00000000">
      <w:pPr>
        <w:pStyle w:val="Heading1"/>
      </w:pPr>
      <w:r>
        <w:t>1</w:t>
      </w:r>
      <w:r w:rsidR="007E6CB8">
        <w:t>3</w:t>
      </w:r>
      <w:r>
        <w:t>. Summary</w:t>
      </w:r>
    </w:p>
    <w:p w14:paraId="5B60FD82" w14:textId="68A0D28C" w:rsidR="00F06BCD" w:rsidRDefault="00000000">
      <w:r>
        <w:t>This system demonstrates a scalable analytics architecture with modular design and insights.</w:t>
      </w:r>
    </w:p>
    <w:sectPr w:rsidR="00F06BCD" w:rsidSect="00CB2386">
      <w:pgSz w:w="12240" w:h="15840"/>
      <w:pgMar w:top="1135" w:right="1467" w:bottom="993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pt;height:11.5pt" o:bullet="t">
        <v:imagedata r:id="rId1" o:title="msoD7B9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E5BDD"/>
    <w:multiLevelType w:val="hybridMultilevel"/>
    <w:tmpl w:val="CC50AD3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A6412"/>
    <w:multiLevelType w:val="hybridMultilevel"/>
    <w:tmpl w:val="8E3ACAD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489249">
    <w:abstractNumId w:val="8"/>
  </w:num>
  <w:num w:numId="2" w16cid:durableId="1194611629">
    <w:abstractNumId w:val="6"/>
  </w:num>
  <w:num w:numId="3" w16cid:durableId="576130289">
    <w:abstractNumId w:val="5"/>
  </w:num>
  <w:num w:numId="4" w16cid:durableId="721095291">
    <w:abstractNumId w:val="4"/>
  </w:num>
  <w:num w:numId="5" w16cid:durableId="467209045">
    <w:abstractNumId w:val="7"/>
  </w:num>
  <w:num w:numId="6" w16cid:durableId="659501463">
    <w:abstractNumId w:val="3"/>
  </w:num>
  <w:num w:numId="7" w16cid:durableId="1141191619">
    <w:abstractNumId w:val="2"/>
  </w:num>
  <w:num w:numId="8" w16cid:durableId="1510366125">
    <w:abstractNumId w:val="1"/>
  </w:num>
  <w:num w:numId="9" w16cid:durableId="1152453741">
    <w:abstractNumId w:val="0"/>
  </w:num>
  <w:num w:numId="10" w16cid:durableId="1521890697">
    <w:abstractNumId w:val="9"/>
  </w:num>
  <w:num w:numId="11" w16cid:durableId="469590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CC9"/>
    <w:rsid w:val="007E6CB8"/>
    <w:rsid w:val="00AA1D8D"/>
    <w:rsid w:val="00B47730"/>
    <w:rsid w:val="00BA1AC3"/>
    <w:rsid w:val="00CB0664"/>
    <w:rsid w:val="00CB2386"/>
    <w:rsid w:val="00F06B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52416"/>
  <w14:defaultImageDpi w14:val="300"/>
  <w15:docId w15:val="{26D314D0-31FE-49A8-9843-8415097D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Singh</cp:lastModifiedBy>
  <cp:revision>2</cp:revision>
  <dcterms:created xsi:type="dcterms:W3CDTF">2013-12-23T23:15:00Z</dcterms:created>
  <dcterms:modified xsi:type="dcterms:W3CDTF">2026-04-28T14:51:00Z</dcterms:modified>
  <cp:category/>
</cp:coreProperties>
</file>